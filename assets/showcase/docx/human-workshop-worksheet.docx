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Mindset Cycle Worksheet</w:t>
      </w:r>
    </w:p>
    <w:bookmarkStart w:id="25" w:name="ai-mindset-cycle-worksheet"/>
    <w:p>
      <w:pPr>
        <w:pStyle w:val="Heading1"/>
      </w:pPr>
      <w:r>
        <w:t xml:space="preserve">AI Mindset Cycle Worksheet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 |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____________________</w:t>
      </w:r>
    </w:p>
    <w:bookmarkStart w:id="21" w:name="before-start"/>
    <w:p>
      <w:pPr>
        <w:pStyle w:val="Heading2"/>
      </w:pPr>
      <w:r>
        <w:t xml:space="preserve">1. Before Start</w:t>
      </w:r>
    </w:p>
    <w:bookmarkStart w:id="19" w:name="what-problem-are-you-solving"/>
    <w:p>
      <w:pPr>
        <w:pStyle w:val="Heading3"/>
      </w:pPr>
      <w:r>
        <w:t xml:space="preserve">What problem are you solving?</w:t>
      </w:r>
    </w:p>
    <w:p>
      <w:pPr>
        <w:pStyle w:val="BlockText"/>
      </w:pPr>
      <w:r>
        <w:t xml:space="preserve">Describe the task that is taking time or creating repeated work.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bookmarkEnd w:id="19"/>
    <w:bookmarkStart w:id="20" w:name="who-will-use-the-result"/>
    <w:p>
      <w:pPr>
        <w:pStyle w:val="Heading3"/>
      </w:pPr>
      <w:r>
        <w:t xml:space="preserve">Who will use the result?</w:t>
      </w:r>
    </w:p>
    <w:p>
      <w:pPr>
        <w:pStyle w:val="BlockText"/>
      </w:pPr>
      <w:r>
        <w:t xml:space="preserve">Yourself, your team, your manager, or a customer?</w:t>
      </w:r>
    </w:p>
    <w:p>
      <w:pPr>
        <w:pStyle w:val="FirstParagraph"/>
      </w:pPr>
      <w:r>
        <w:t xml:space="preserve"> </w:t>
      </w:r>
    </w:p>
    <w:bookmarkEnd w:id="20"/>
    <w:bookmarkEnd w:id="21"/>
    <w:bookmarkStart w:id="22" w:name="build-with-ai"/>
    <w:p>
      <w:pPr>
        <w:pStyle w:val="Heading2"/>
      </w:pPr>
      <w:r>
        <w:t xml:space="preserve">2. Build With AI</w:t>
      </w:r>
    </w:p>
    <w:p>
      <w:pPr>
        <w:pStyle w:val="Compact"/>
        <w:numPr>
          <w:ilvl w:val="0"/>
          <w:numId w:val="1001"/>
        </w:numPr>
      </w:pPr>
      <w:r>
        <w:t xml:space="preserve">Paste real context into the AI agent</w:t>
      </w:r>
    </w:p>
    <w:p>
      <w:pPr>
        <w:pStyle w:val="Compact"/>
        <w:numPr>
          <w:ilvl w:val="0"/>
          <w:numId w:val="1002"/>
        </w:numPr>
      </w:pPr>
      <w:r>
        <w:t xml:space="preserve">Describe the output you want</w:t>
      </w:r>
    </w:p>
    <w:p>
      <w:pPr>
        <w:pStyle w:val="Compact"/>
        <w:numPr>
          <w:ilvl w:val="0"/>
          <w:numId w:val="1003"/>
        </w:numPr>
      </w:pPr>
      <w:r>
        <w:t xml:space="preserve">Ask the agent to create a first version</w:t>
      </w:r>
    </w:p>
    <w:p>
      <w:pPr>
        <w:pStyle w:val="Compact"/>
        <w:numPr>
          <w:ilvl w:val="0"/>
          <w:numId w:val="1004"/>
        </w:numPr>
      </w:pPr>
      <w:r>
        <w:t xml:space="preserve">Review and ask for revision</w:t>
      </w:r>
    </w:p>
    <w:bookmarkEnd w:id="22"/>
    <w:bookmarkStart w:id="23" w:name="review"/>
    <w:p>
      <w:pPr>
        <w:pStyle w:val="Heading2"/>
      </w:pPr>
      <w:r>
        <w:t xml:space="preserve">3. Review</w:t>
      </w:r>
    </w:p>
    <w:p>
      <w:pPr>
        <w:pStyle w:val="FirstParagraph"/>
      </w:pPr>
      <w:r>
        <w:rPr>
          <w:b/>
          <w:bCs/>
        </w:rPr>
        <w:t xml:space="preserve">What worked?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b/>
          <w:bCs/>
        </w:rPr>
        <w:t xml:space="preserve">What needs improvement?</w:t>
      </w:r>
    </w:p>
    <w:p>
      <w:pPr>
        <w:pStyle w:val="BodyText"/>
      </w:pPr>
      <w:r>
        <w:t xml:space="preserve"> </w:t>
      </w:r>
    </w:p>
    <w:bookmarkEnd w:id="23"/>
    <w:bookmarkStart w:id="24" w:name="make-it-reusable"/>
    <w:p>
      <w:pPr>
        <w:pStyle w:val="Heading2"/>
      </w:pPr>
      <w:r>
        <w:t xml:space="preserve">4. Make It Reusable</w:t>
      </w:r>
    </w:p>
    <w:p>
      <w:pPr>
        <w:pStyle w:val="FirstParagraph"/>
      </w:pPr>
      <w:r>
        <w:t xml:space="preserve">Where will you save the final workflow?</w:t>
      </w:r>
    </w:p>
    <w:p>
      <w:pPr>
        <w:pStyle w:val="BodyText"/>
      </w:pPr>
      <w:r>
        <w:t xml:space="preserve"> </w:t>
      </w:r>
    </w:p>
    <w:bookmarkEnd w:id="24"/>
    <w:bookmarkEnd w:id="25"/>
    <w:sectPr w:rsidR="00FC693F" w:rsidRPr="0006063C" w:rsidSect="00034616">
      <w:headerReference r:id="rId9" w:type="default"/>
      <w:footerReference r:id="rId10" w:type="default"/>
      <w:pgSz w:h="16838" w:w="11906"/>
      <w:pgMar w:bottom="1247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8A8178"/>
        <w:sz w:val="16"/>
      </w:rPr>
      <w:t xml:space="preserve">Page </w:t>
    </w:r>
    <w:r>
      <w:rPr>
        <w:rFonts w:ascii="Inter" w:hAnsi="Inter"/>
        <w:color w:val="8A8178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Inter" w:hAnsi="Inter"/>
        <w:b/>
        <w:color w:val="8A8178"/>
        <w:sz w:val="16"/>
      </w:rPr>
      <w:t>ARTIFACTRY · WARM-EDITORIAL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83" w:lineRule="auto"/>
    </w:pPr>
    <w:rPr>
      <w:rFonts w:ascii="Inter" w:eastAsia="Inter" w:hAnsi="Inter"/>
      <w:b w:val="0"/>
      <w:color w:val="5F575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60" w:line="259" w:lineRule="auto"/>
      <w:outlineLvl w:val="0"/>
      <w:pBdr>
        <w:bottom w:color="b65c3b" w:space="4" w:sz="10" w:val="single"/>
      </w:pBdr>
    </w:pPr>
    <w:rPr>
      <w:rFonts w:ascii="Source Serif 4" w:asciiTheme="majorHAnsi" w:cstheme="majorBidi" w:eastAsia="Source Serif 4" w:eastAsiaTheme="majorEastAsia" w:hAnsi="Source Serif 4" w:hAnsiTheme="majorHAnsi"/>
      <w:b/>
      <w:bCs/>
      <w:color w:val="B65C3B"/>
      <w:sz w:val="3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80" w:line="259" w:lineRule="auto"/>
      <w:outlineLvl w:val="1"/>
    </w:pPr>
    <w:rPr>
      <w:rFonts w:ascii="Source Serif 4" w:asciiTheme="majorHAnsi" w:cstheme="majorBidi" w:eastAsia="Source Serif 4" w:eastAsiaTheme="majorEastAsia" w:hAnsi="Source Serif 4" w:hAnsiTheme="majorHAnsi"/>
      <w:b/>
      <w:bCs/>
      <w:color w:val="211B1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259" w:lineRule="auto"/>
      <w:outlineLvl w:val="2"/>
    </w:pPr>
    <w:rPr>
      <w:rFonts w:ascii="Source Serif 4" w:asciiTheme="majorHAnsi" w:cstheme="majorBidi" w:eastAsia="Source Serif 4" w:eastAsiaTheme="majorEastAsia" w:hAnsi="Source Serif 4" w:hAnsiTheme="majorHAnsi"/>
      <w:b/>
      <w:bCs/>
      <w:color w:val="211B17"/>
      <w:sz w:val="25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60" w:before="160" w:line="259" w:lineRule="auto"/>
      <w:outlineLvl w:val="3"/>
    </w:pPr>
    <w:rPr>
      <w:rFonts w:ascii="Source Serif 4" w:asciiTheme="majorHAnsi" w:cstheme="majorBidi" w:eastAsia="Source Serif 4" w:eastAsiaTheme="majorEastAsia" w:hAnsi="Source Serif 4" w:hAnsiTheme="majorHAnsi"/>
      <w:b/>
      <w:bCs/>
      <w:i/>
      <w:iCs/>
      <w:color w:val="8A8178"/>
      <w:sz w:val="23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280" w:before="0" w:line="245" w:lineRule="auto"/>
      <w:contextualSpacing/>
    </w:pPr>
    <w:rPr>
      <w:rFonts w:ascii="Source Serif 4" w:asciiTheme="majorHAnsi" w:cstheme="majorBidi" w:eastAsia="Source Serif 4" w:eastAsiaTheme="majorEastAsia" w:hAnsi="Source Serif 4" w:hAnsiTheme="majorHAnsi"/>
      <w:b/>
      <w:color w:val="211B17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80" w:before="0" w:line="276" w:lineRule="auto"/>
      <w:contextualSpacing/>
    </w:pPr>
    <w:rPr>
      <w:rFonts w:ascii="Inter" w:eastAsia="Inter" w:hAnsi="Inter"/>
      <w:b w:val="0"/>
      <w:color w:val="5F5750"/>
      <w:sz w:val="21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spacing w:after="80" w:before="0" w:line="276" w:lineRule="auto"/>
      <w:contextualSpacing/>
    </w:pPr>
    <w:rPr>
      <w:rFonts w:ascii="Inter" w:eastAsia="Inter" w:hAnsi="Inter"/>
      <w:b w:val="0"/>
      <w:color w:val="5F5750"/>
      <w:sz w:val="21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60" w:before="160" w:line="283" w:lineRule="auto"/>
      <w:shd w:fill="fffaf2"/>
    </w:pPr>
    <w:rPr>
      <w:rFonts w:ascii="Inter" w:eastAsia="Inter" w:hAnsi="Inter"/>
      <w:b w:val="0"/>
      <w:i/>
      <w:iCs/>
      <w:color w:val="5F575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80" w:line="264" w:lineRule="auto"/>
    </w:pPr>
    <w:rPr>
      <w:rFonts w:ascii="Inter" w:eastAsia="Inter" w:hAnsi="Inter"/>
      <w:b w:val="0"/>
      <w:bCs/>
      <w:color w:val="8A8178"/>
      <w:sz w:val="17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Inter" w:hAnsi="Inter"/>
      <w:sz w:val="19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ascii="Inter" w:hAnsi="Inter"/>
      <w:color w:themeColor="accent1" w:themeShade="BF" w:val="365F91"/>
      <w:sz w:val="19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rPr>
      <w:rFonts w:ascii="Inter" w:hAnsi="Inter"/>
      <w:sz w:val="19"/>
    </w:r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Mindset Cycle Worksheet</dc:title>
  <dc:creator/>
  <cp:keywords/>
  <dcterms:created xsi:type="dcterms:W3CDTF">2026-05-09T18:13:17Z</dcterms:created>
  <dcterms:modified xsi:type="dcterms:W3CDTF">2026-05-09T18:13:17Z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pect">
    <vt:lpwstr>a4</vt:lpwstr>
  </property>
  <property fmtid="{D5CDD505-2E9C-101B-9397-08002B2CF9AE}" pid="3" name="doctype">
    <vt:lpwstr>document</vt:lpwstr>
  </property>
  <property fmtid="{D5CDD505-2E9C-101B-9397-08002B2CF9AE}" pid="4" name="outputs">
    <vt:lpwstr/>
  </property>
  <property fmtid="{D5CDD505-2E9C-101B-9397-08002B2CF9AE}" pid="5" name="style">
    <vt:lpwstr>warm-editorial</vt:lpwstr>
  </property>
  <property fmtid="{D5CDD505-2E9C-101B-9397-08002B2CF9AE}" pid="6" name="tone">
    <vt:lpwstr>warm training handout</vt:lpwstr>
  </property>
</Properties>
</file>